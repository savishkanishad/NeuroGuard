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46EC" w14:textId="77777777" w:rsidR="00827B19" w:rsidRDefault="00000000">
      <w:pPr>
        <w:pStyle w:val="Title"/>
        <w:jc w:val="center"/>
      </w:pPr>
      <w:r>
        <w:t>System Architecture Specification (SAS)</w:t>
      </w:r>
    </w:p>
    <w:p w14:paraId="3C13C5CB" w14:textId="77777777" w:rsidR="00827B19" w:rsidRDefault="00000000">
      <w:pPr>
        <w:jc w:val="center"/>
      </w:pPr>
      <w:r>
        <w:t>Project: NeuroGuard - Driver Monitoring System</w:t>
      </w:r>
    </w:p>
    <w:p w14:paraId="5D97D28A" w14:textId="77777777" w:rsidR="00827B19" w:rsidRDefault="00000000">
      <w:pPr>
        <w:pStyle w:val="Heading1"/>
      </w:pPr>
      <w:r>
        <w:t>1. Project Overview</w:t>
      </w:r>
    </w:p>
    <w:p w14:paraId="2474D126" w14:textId="77777777" w:rsidR="00827B19" w:rsidRDefault="00000000">
      <w:r>
        <w:t>NeuroGuard is a computer vision-based driver monitoring system designed to detect driver drowsiness and distraction. The system processes real-time video feeds to monitor facial landmarks, specifically focusing on eye closure rates and head position. Upon detecting anomalies associated with fatigue or inattention, the system triggers real-time alerts and logs the events for further review via a web dashboard.</w:t>
      </w:r>
    </w:p>
    <w:p w14:paraId="3088708D" w14:textId="77777777" w:rsidR="00827B19" w:rsidRDefault="00000000">
      <w:pPr>
        <w:pStyle w:val="Heading1"/>
      </w:pPr>
      <w:r>
        <w:t>2. Technologies Used</w:t>
      </w:r>
    </w:p>
    <w:p w14:paraId="7D52B194" w14:textId="77777777" w:rsidR="00827B19" w:rsidRDefault="00000000">
      <w:pPr>
        <w:pStyle w:val="ListBullet"/>
      </w:pPr>
      <w:r>
        <w:t>Core Vision Engine: Python, OpenCV, Dlib / MediaPipe</w:t>
      </w:r>
    </w:p>
    <w:p w14:paraId="68736B3B" w14:textId="77777777" w:rsidR="00827B19" w:rsidRDefault="00000000">
      <w:pPr>
        <w:pStyle w:val="ListBullet"/>
      </w:pPr>
      <w:r>
        <w:t>Frontend Dashboard: Astro, HTML, CSS, JavaScript</w:t>
      </w:r>
    </w:p>
    <w:p w14:paraId="2EE5A900" w14:textId="77777777" w:rsidR="00827B19" w:rsidRDefault="00000000">
      <w:pPr>
        <w:pStyle w:val="ListBullet"/>
      </w:pPr>
      <w:r>
        <w:t>Backend API: Python (FastAPI or Flask)</w:t>
      </w:r>
    </w:p>
    <w:p w14:paraId="3B91346D" w14:textId="77777777" w:rsidR="00827B19" w:rsidRDefault="00000000">
      <w:pPr>
        <w:pStyle w:val="ListBullet"/>
      </w:pPr>
      <w:r>
        <w:t>Database: MySQL</w:t>
      </w:r>
    </w:p>
    <w:p w14:paraId="4C9501C1" w14:textId="77777777" w:rsidR="00827B19" w:rsidRDefault="00000000">
      <w:pPr>
        <w:pStyle w:val="ListBullet"/>
      </w:pPr>
      <w:r>
        <w:t>Tools: GitHub, VS Code, Vercel (for frontend deployment)</w:t>
      </w:r>
    </w:p>
    <w:p w14:paraId="0B711FE2" w14:textId="77777777" w:rsidR="00827B19" w:rsidRDefault="00000000">
      <w:pPr>
        <w:pStyle w:val="Heading1"/>
      </w:pPr>
      <w:r>
        <w:t>3. Main System Modules</w:t>
      </w:r>
    </w:p>
    <w:p w14:paraId="0DE0E19E" w14:textId="77777777" w:rsidR="00827B19" w:rsidRDefault="00000000">
      <w:pPr>
        <w:pStyle w:val="ListBullet"/>
      </w:pPr>
      <w:r>
        <w:t>Vision Processing Module</w:t>
      </w:r>
    </w:p>
    <w:p w14:paraId="073C2CF0" w14:textId="77777777" w:rsidR="00827B19" w:rsidRDefault="00000000">
      <w:pPr>
        <w:pStyle w:val="ListContinue"/>
      </w:pPr>
      <w:r>
        <w:t>Real-time video frame capture</w:t>
      </w:r>
    </w:p>
    <w:p w14:paraId="2A94B20E" w14:textId="77777777" w:rsidR="00827B19" w:rsidRDefault="00000000">
      <w:pPr>
        <w:pStyle w:val="ListContinue"/>
      </w:pPr>
      <w:r>
        <w:t>Face detection and landmark extraction</w:t>
      </w:r>
    </w:p>
    <w:p w14:paraId="257F85C6" w14:textId="77777777" w:rsidR="00827B19" w:rsidRDefault="00000000">
      <w:pPr>
        <w:pStyle w:val="ListContinue"/>
      </w:pPr>
      <w:r>
        <w:t>Eye Aspect Ratio (EAR) calculation</w:t>
      </w:r>
    </w:p>
    <w:p w14:paraId="283BC9BC" w14:textId="77777777" w:rsidR="00827B19" w:rsidRDefault="00000000">
      <w:pPr>
        <w:pStyle w:val="ListBullet"/>
      </w:pPr>
      <w:r>
        <w:t>Alert &amp; Notification Module</w:t>
      </w:r>
    </w:p>
    <w:p w14:paraId="18B6EBBE" w14:textId="77777777" w:rsidR="00827B19" w:rsidRDefault="00000000">
      <w:pPr>
        <w:pStyle w:val="ListContinue"/>
      </w:pPr>
      <w:r>
        <w:t>Audio alarm triggering</w:t>
      </w:r>
    </w:p>
    <w:p w14:paraId="3C7EA593" w14:textId="77777777" w:rsidR="00827B19" w:rsidRDefault="00000000">
      <w:pPr>
        <w:pStyle w:val="ListContinue"/>
      </w:pPr>
      <w:r>
        <w:t>Visual warnings on the dashboard</w:t>
      </w:r>
    </w:p>
    <w:p w14:paraId="61A2D22A" w14:textId="77777777" w:rsidR="00827B19" w:rsidRDefault="00000000">
      <w:pPr>
        <w:pStyle w:val="ListBullet"/>
      </w:pPr>
      <w:r>
        <w:t>Dashboard &amp; Reporting Module</w:t>
      </w:r>
    </w:p>
    <w:p w14:paraId="3E658653" w14:textId="77777777" w:rsidR="00827B19" w:rsidRDefault="00000000">
      <w:pPr>
        <w:pStyle w:val="ListContinue"/>
      </w:pPr>
      <w:r>
        <w:t>Real-time status monitoring</w:t>
      </w:r>
    </w:p>
    <w:p w14:paraId="57DEFBA9" w14:textId="77777777" w:rsidR="00827B19" w:rsidRDefault="00000000">
      <w:pPr>
        <w:pStyle w:val="ListContinue"/>
      </w:pPr>
      <w:r>
        <w:t>Historical event logging and analysis</w:t>
      </w:r>
    </w:p>
    <w:p w14:paraId="2069769C" w14:textId="77777777" w:rsidR="00827B19" w:rsidRDefault="00000000">
      <w:pPr>
        <w:pStyle w:val="Heading1"/>
      </w:pPr>
      <w:r>
        <w:t>4. Basic Folder Structure</w:t>
      </w:r>
    </w:p>
    <w:p w14:paraId="08F80DF3" w14:textId="77777777" w:rsidR="00827B19" w:rsidRDefault="00000000">
      <w:r>
        <w:t>neuroguard-system/</w:t>
      </w:r>
      <w:r>
        <w:br/>
        <w:t>|-- core_vision/</w:t>
      </w:r>
      <w:r>
        <w:br/>
        <w:t>|   |-- models/</w:t>
      </w:r>
      <w:r>
        <w:br/>
        <w:t>|   |-- utils/</w:t>
      </w:r>
      <w:r>
        <w:br/>
      </w:r>
      <w:r>
        <w:lastRenderedPageBreak/>
        <w:t>|   |-- camera.py</w:t>
      </w:r>
      <w:r>
        <w:br/>
        <w:t>|   |-- detector.py</w:t>
      </w:r>
      <w:r>
        <w:br/>
        <w:t>|-- backend_api/</w:t>
      </w:r>
      <w:r>
        <w:br/>
        <w:t>|   |-- config/</w:t>
      </w:r>
      <w:r>
        <w:br/>
        <w:t>|   |-- routes/</w:t>
      </w:r>
      <w:r>
        <w:br/>
        <w:t>|   |-- database/</w:t>
      </w:r>
      <w:r>
        <w:br/>
        <w:t>|   |-- app.py</w:t>
      </w:r>
      <w:r>
        <w:br/>
        <w:t>|-- frontend_dashboard/</w:t>
      </w:r>
      <w:r>
        <w:br/>
        <w:t>|   |-- src/</w:t>
      </w:r>
      <w:r>
        <w:br/>
        <w:t>|   |   |-- components/</w:t>
      </w:r>
      <w:r>
        <w:br/>
        <w:t>|   |   |-- pages/</w:t>
      </w:r>
      <w:r>
        <w:br/>
        <w:t>|   |-- public/</w:t>
      </w:r>
      <w:r>
        <w:br/>
        <w:t>|   |-- astro.config.mjs</w:t>
      </w:r>
      <w:r>
        <w:br/>
      </w:r>
    </w:p>
    <w:p w14:paraId="2F3BDD7F" w14:textId="77777777" w:rsidR="00827B19" w:rsidRDefault="00000000">
      <w:pPr>
        <w:pStyle w:val="Heading1"/>
      </w:pPr>
      <w:r>
        <w:t>5. Database Tables</w:t>
      </w:r>
    </w:p>
    <w:p w14:paraId="26AD3026" w14:textId="77777777" w:rsidR="00827B19" w:rsidRDefault="00000000">
      <w:pPr>
        <w:pStyle w:val="ListBullet"/>
      </w:pPr>
      <w:r>
        <w:t>Drivers (driver_id, name, license_number, created_at)</w:t>
      </w:r>
    </w:p>
    <w:p w14:paraId="5D1CE191" w14:textId="77777777" w:rsidR="00827B19" w:rsidRDefault="00000000">
      <w:pPr>
        <w:pStyle w:val="ListBullet"/>
      </w:pPr>
      <w:r>
        <w:t>Vehicles (vehicle_id, plate_number, vehicle_type)</w:t>
      </w:r>
    </w:p>
    <w:p w14:paraId="3806679F" w14:textId="77777777" w:rsidR="00827B19" w:rsidRDefault="00000000">
      <w:pPr>
        <w:pStyle w:val="ListBullet"/>
      </w:pPr>
      <w:r>
        <w:t>Incident_Logs (log_id, driver_id, timestamp, incident_type, severity, image_snapshot_url)</w:t>
      </w:r>
    </w:p>
    <w:p w14:paraId="68C20079" w14:textId="77777777" w:rsidR="00827B19" w:rsidRDefault="00000000">
      <w:pPr>
        <w:pStyle w:val="Heading1"/>
      </w:pPr>
      <w:r>
        <w:t>6. API Examples</w:t>
      </w:r>
    </w:p>
    <w:p w14:paraId="75990742" w14:textId="77777777" w:rsidR="00827B19" w:rsidRDefault="00000000">
      <w:pPr>
        <w:pStyle w:val="ListBullet"/>
      </w:pPr>
      <w:r>
        <w:t>Record Incident API</w:t>
      </w:r>
    </w:p>
    <w:p w14:paraId="0AB85EFF" w14:textId="77777777" w:rsidR="00827B19" w:rsidRDefault="00000000">
      <w:pPr>
        <w:pStyle w:val="ListContinue"/>
      </w:pPr>
      <w:r>
        <w:t>POST /api/logs/incident</w:t>
      </w:r>
    </w:p>
    <w:p w14:paraId="5E212564" w14:textId="77777777" w:rsidR="00827B19" w:rsidRDefault="00000000">
      <w:pPr>
        <w:pStyle w:val="ListBullet"/>
      </w:pPr>
      <w:r>
        <w:t>Get Driver History</w:t>
      </w:r>
    </w:p>
    <w:p w14:paraId="38A4557B" w14:textId="77777777" w:rsidR="00827B19" w:rsidRDefault="00000000">
      <w:pPr>
        <w:pStyle w:val="ListContinue"/>
      </w:pPr>
      <w:r>
        <w:t>GET /api/drivers/{driver_id}/logs</w:t>
      </w:r>
    </w:p>
    <w:p w14:paraId="13701598" w14:textId="77777777" w:rsidR="00827B19" w:rsidRDefault="00000000">
      <w:pPr>
        <w:pStyle w:val="ListBullet"/>
      </w:pPr>
      <w:r>
        <w:t>System Health Check</w:t>
      </w:r>
    </w:p>
    <w:p w14:paraId="4DF92DC0" w14:textId="77777777" w:rsidR="00827B19" w:rsidRDefault="00000000">
      <w:pPr>
        <w:pStyle w:val="ListContinue"/>
      </w:pPr>
      <w:r>
        <w:t>GET /api/health</w:t>
      </w:r>
    </w:p>
    <w:p w14:paraId="6B5D0E2B" w14:textId="77777777" w:rsidR="00827B19" w:rsidRDefault="00000000">
      <w:pPr>
        <w:pStyle w:val="Heading1"/>
      </w:pPr>
      <w:r>
        <w:t>7. System Flow</w:t>
      </w:r>
    </w:p>
    <w:p w14:paraId="6BF56547" w14:textId="77777777" w:rsidR="00827B19" w:rsidRDefault="00000000">
      <w:pPr>
        <w:pStyle w:val="ListNumber"/>
      </w:pPr>
      <w:r>
        <w:t>System initializes and connects to the vehicle's camera feed.</w:t>
      </w:r>
    </w:p>
    <w:p w14:paraId="403B5718" w14:textId="77777777" w:rsidR="00827B19" w:rsidRDefault="00000000">
      <w:pPr>
        <w:pStyle w:val="ListNumber"/>
      </w:pPr>
      <w:r>
        <w:t>Python core continuously analyzes frames for facial landmarks.</w:t>
      </w:r>
    </w:p>
    <w:p w14:paraId="3F8908C3" w14:textId="77777777" w:rsidR="00827B19" w:rsidRDefault="00000000">
      <w:pPr>
        <w:pStyle w:val="ListNumber"/>
      </w:pPr>
      <w:r>
        <w:t>If EAR falls below the threshold for a set duration, drowsiness is flagged.</w:t>
      </w:r>
    </w:p>
    <w:p w14:paraId="072200E7" w14:textId="77777777" w:rsidR="00827B19" w:rsidRDefault="00000000">
      <w:pPr>
        <w:pStyle w:val="ListNumber"/>
      </w:pPr>
      <w:r>
        <w:t>Alert module triggers localized alarms.</w:t>
      </w:r>
    </w:p>
    <w:p w14:paraId="3E894C26" w14:textId="77777777" w:rsidR="00827B19" w:rsidRDefault="00000000">
      <w:pPr>
        <w:pStyle w:val="ListNumber"/>
      </w:pPr>
      <w:r>
        <w:t>Backend API receives the incident payload and persists it to the MySQL database.</w:t>
      </w:r>
    </w:p>
    <w:p w14:paraId="343B2A6B" w14:textId="77777777" w:rsidR="00827B19" w:rsidRDefault="00000000">
      <w:pPr>
        <w:pStyle w:val="ListNumber"/>
      </w:pPr>
      <w:r>
        <w:t>Astro frontend fetches updated logs and displays them to administrators.</w:t>
      </w:r>
    </w:p>
    <w:p w14:paraId="5CD711D4" w14:textId="77777777" w:rsidR="00827B19" w:rsidRDefault="00000000">
      <w:pPr>
        <w:pStyle w:val="Heading1"/>
      </w:pPr>
      <w:r>
        <w:t>8. Simple System Architecture</w:t>
      </w:r>
    </w:p>
    <w:p w14:paraId="41D3CC61" w14:textId="77777777" w:rsidR="00827B19" w:rsidRDefault="00000000">
      <w:r>
        <w:t>[ Camera Feed ] ---&gt; [ Python CV Engine ] ---&gt; [ Local Alarms ]</w:t>
      </w:r>
      <w:r>
        <w:br/>
        <w:t xml:space="preserve">                                |</w:t>
      </w:r>
      <w:r>
        <w:br/>
        <w:t xml:space="preserve">                                v</w:t>
      </w:r>
      <w:r>
        <w:br/>
        <w:t xml:space="preserve">                        [ RESTful API ]</w:t>
      </w:r>
      <w:r>
        <w:br/>
        <w:t xml:space="preserve">                                |</w:t>
      </w:r>
      <w:r>
        <w:br/>
        <w:t xml:space="preserve">                   +------------+------------+</w:t>
      </w:r>
      <w:r>
        <w:br/>
        <w:t xml:space="preserve">                   |                         |</w:t>
      </w:r>
      <w:r>
        <w:br/>
        <w:t xml:space="preserve">            [ MySQL Database ]     [ Astro Web Dashboard ]</w:t>
      </w:r>
      <w:r>
        <w:br/>
      </w:r>
    </w:p>
    <w:p w14:paraId="75548152" w14:textId="77777777" w:rsidR="00827B19" w:rsidRDefault="00000000">
      <w:pPr>
        <w:pStyle w:val="Heading1"/>
      </w:pPr>
      <w:r>
        <w:t>9. Security Features</w:t>
      </w:r>
    </w:p>
    <w:p w14:paraId="45F2300F" w14:textId="77777777" w:rsidR="00827B19" w:rsidRDefault="00000000">
      <w:pPr>
        <w:pStyle w:val="ListBullet"/>
      </w:pPr>
      <w:r>
        <w:t>API endpoint protection via token authentication.</w:t>
      </w:r>
    </w:p>
    <w:p w14:paraId="772A804B" w14:textId="77777777" w:rsidR="00827B19" w:rsidRDefault="00000000">
      <w:pPr>
        <w:pStyle w:val="ListBullet"/>
      </w:pPr>
      <w:r>
        <w:t>Secure database connections utilizing environment variables.</w:t>
      </w:r>
    </w:p>
    <w:p w14:paraId="3488BD13" w14:textId="77777777" w:rsidR="00827B19" w:rsidRDefault="00000000">
      <w:pPr>
        <w:pStyle w:val="ListBullet"/>
      </w:pPr>
      <w:r>
        <w:t>Data sanitization for all incoming log requests.</w:t>
      </w:r>
    </w:p>
    <w:p w14:paraId="7CCA573E" w14:textId="77777777" w:rsidR="00827B19" w:rsidRDefault="00000000">
      <w:pPr>
        <w:pStyle w:val="Heading1"/>
      </w:pPr>
      <w:r>
        <w:t>10. Conclusion</w:t>
      </w:r>
    </w:p>
    <w:p w14:paraId="7981E174" w14:textId="77777777" w:rsidR="00827B19" w:rsidRDefault="00000000">
      <w:r>
        <w:t>The NeuroGuard system architecture combines the computational efficiency of Python for real-time computer vision with a lightweight Astro-based dashboard for effective monitoring. The modular design ensures that the vision engine, APIs, and user interfaces can be updated or scaled independently.</w:t>
      </w:r>
    </w:p>
    <w:sectPr w:rsidR="00827B19" w:rsidSect="00C360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DBAD" w14:textId="77777777" w:rsidR="000A0084" w:rsidRDefault="000A0084" w:rsidP="00C3605F">
      <w:pPr>
        <w:spacing w:after="0" w:line="240" w:lineRule="auto"/>
      </w:pPr>
      <w:r>
        <w:separator/>
      </w:r>
    </w:p>
  </w:endnote>
  <w:endnote w:type="continuationSeparator" w:id="0">
    <w:p w14:paraId="0536EC47" w14:textId="77777777" w:rsidR="000A0084" w:rsidRDefault="000A0084" w:rsidP="00C3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4AFA" w14:textId="77777777" w:rsidR="00C3605F" w:rsidRDefault="00C36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562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2A9CCF" w14:textId="6286F957" w:rsidR="00C3605F" w:rsidRDefault="00C360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59CD83" w14:textId="77777777" w:rsidR="00C3605F" w:rsidRDefault="00C360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843B" w14:textId="77777777" w:rsidR="00C3605F" w:rsidRDefault="00C36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B943" w14:textId="77777777" w:rsidR="000A0084" w:rsidRDefault="000A0084" w:rsidP="00C3605F">
      <w:pPr>
        <w:spacing w:after="0" w:line="240" w:lineRule="auto"/>
      </w:pPr>
      <w:r>
        <w:separator/>
      </w:r>
    </w:p>
  </w:footnote>
  <w:footnote w:type="continuationSeparator" w:id="0">
    <w:p w14:paraId="150AF51E" w14:textId="77777777" w:rsidR="000A0084" w:rsidRDefault="000A0084" w:rsidP="00C36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8755" w14:textId="77777777" w:rsidR="00C3605F" w:rsidRDefault="00C36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1A6B" w14:textId="77777777" w:rsidR="00C3605F" w:rsidRDefault="00C360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0369" w14:textId="77777777" w:rsidR="00C3605F" w:rsidRDefault="00C36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922756">
    <w:abstractNumId w:val="8"/>
  </w:num>
  <w:num w:numId="2" w16cid:durableId="977224116">
    <w:abstractNumId w:val="6"/>
  </w:num>
  <w:num w:numId="3" w16cid:durableId="842664047">
    <w:abstractNumId w:val="5"/>
  </w:num>
  <w:num w:numId="4" w16cid:durableId="1000811590">
    <w:abstractNumId w:val="4"/>
  </w:num>
  <w:num w:numId="5" w16cid:durableId="401175891">
    <w:abstractNumId w:val="7"/>
  </w:num>
  <w:num w:numId="6" w16cid:durableId="1897279018">
    <w:abstractNumId w:val="3"/>
  </w:num>
  <w:num w:numId="7" w16cid:durableId="1451709042">
    <w:abstractNumId w:val="2"/>
  </w:num>
  <w:num w:numId="8" w16cid:durableId="590698395">
    <w:abstractNumId w:val="1"/>
  </w:num>
  <w:num w:numId="9" w16cid:durableId="191427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84"/>
    <w:rsid w:val="0015074B"/>
    <w:rsid w:val="0029639D"/>
    <w:rsid w:val="00326F90"/>
    <w:rsid w:val="00601989"/>
    <w:rsid w:val="00827B19"/>
    <w:rsid w:val="00AA1D8D"/>
    <w:rsid w:val="00B47730"/>
    <w:rsid w:val="00C360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DC7D1"/>
  <w14:defaultImageDpi w14:val="300"/>
  <w15:docId w15:val="{9DA7FBCE-0C1B-42FD-BEC0-86CB4EE5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S.P.Savishka Nishad</cp:lastModifiedBy>
  <cp:revision>2</cp:revision>
  <dcterms:created xsi:type="dcterms:W3CDTF">2013-12-23T23:15:00Z</dcterms:created>
  <dcterms:modified xsi:type="dcterms:W3CDTF">2026-06-01T20:58:00Z</dcterms:modified>
  <cp:category/>
</cp:coreProperties>
</file>